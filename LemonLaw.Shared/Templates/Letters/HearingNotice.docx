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58E" w:rsidRDefault="002C0530">
      <w:r w:rsidRPr="002C0530">
        <w:rPr>
          <w:noProof/>
        </w:rPr>
        <w:drawing>
          <wp:inline distT="0" distB="0" distL="0" distR="0">
            <wp:extent cx="1080655" cy="1104209"/>
            <wp:effectExtent l="0" t="0" r="5715" b="1270"/>
            <wp:docPr id="1" name="Picture 1" descr="D:\Abhishek-SoftwareTrainee\Vehicle Lemon Law\ocabr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bhishek-SoftwareTrainee\Vehicle Lemon Law\ocabrLog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067" cy="11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3201">
        <w:br/>
      </w:r>
    </w:p>
    <w:p w:rsidR="0071658E" w:rsidRPr="00D967D4" w:rsidRDefault="00983201">
      <w:pPr>
        <w:rPr>
          <w:b/>
        </w:rPr>
      </w:pPr>
      <w:r w:rsidRPr="00844908">
        <w:rPr>
          <w:b/>
        </w:rPr>
        <w:t>[Current Date]</w:t>
      </w:r>
    </w:p>
    <w:p w:rsidR="0071658E" w:rsidRDefault="00844908">
      <w:r>
        <w:t>[Applicant Full Name]</w:t>
      </w:r>
    </w:p>
    <w:p w:rsidR="0071658E" w:rsidRDefault="00983201">
      <w:r>
        <w:t>[Address Line 1]</w:t>
      </w:r>
    </w:p>
    <w:p w:rsidR="0071658E" w:rsidRDefault="00983201">
      <w:r>
        <w:t>[City], [State] [Zip Code]</w:t>
      </w:r>
    </w:p>
    <w:p w:rsidR="0071658E" w:rsidRDefault="0071658E"/>
    <w:p w:rsidR="0071658E" w:rsidRPr="00D967D4" w:rsidRDefault="00D967D4">
      <w:pPr>
        <w:rPr>
          <w:sz w:val="28"/>
          <w:szCs w:val="28"/>
        </w:rPr>
      </w:pPr>
      <w:r>
        <w:rPr>
          <w:b/>
          <w:sz w:val="28"/>
          <w:szCs w:val="28"/>
        </w:rPr>
        <w:t>Subject: Hearing Scheduled for</w:t>
      </w:r>
      <w:r w:rsidRPr="00D967D4">
        <w:rPr>
          <w:b/>
          <w:sz w:val="28"/>
          <w:szCs w:val="28"/>
        </w:rPr>
        <w:t xml:space="preserve"> </w:t>
      </w:r>
      <w:r w:rsidR="00983201" w:rsidRPr="00D967D4">
        <w:rPr>
          <w:b/>
          <w:sz w:val="28"/>
          <w:szCs w:val="28"/>
        </w:rPr>
        <w:t xml:space="preserve">Case </w:t>
      </w:r>
      <w:proofErr w:type="gramStart"/>
      <w:r w:rsidR="00983201" w:rsidRPr="00D967D4">
        <w:rPr>
          <w:b/>
          <w:sz w:val="28"/>
          <w:szCs w:val="28"/>
        </w:rPr>
        <w:t>#[</w:t>
      </w:r>
      <w:proofErr w:type="gramEnd"/>
      <w:r w:rsidR="00983201" w:rsidRPr="00D967D4">
        <w:rPr>
          <w:b/>
          <w:sz w:val="28"/>
          <w:szCs w:val="28"/>
        </w:rPr>
        <w:t>Case Number]</w:t>
      </w:r>
    </w:p>
    <w:p w:rsidR="0071658E" w:rsidRDefault="00983201">
      <w:r>
        <w:t>Dear [Applicant Fi</w:t>
      </w:r>
      <w:r w:rsidR="00D967D4">
        <w:t>rst Name] [Applicant Last Name],</w:t>
      </w:r>
    </w:p>
    <w:p w:rsidR="0071658E" w:rsidRDefault="00983201">
      <w:r>
        <w:t>An arbitration hearing has been scheduled for your Massachusetts Lemon Law case.</w:t>
      </w:r>
    </w:p>
    <w:p w:rsidR="0071658E" w:rsidRPr="00844908" w:rsidRDefault="00844908">
      <w:pPr>
        <w:rPr>
          <w:u w:val="single"/>
        </w:rPr>
      </w:pPr>
      <w:r w:rsidRPr="00844908">
        <w:rPr>
          <w:b/>
          <w:u w:val="single"/>
        </w:rPr>
        <w:t>Hearing Details</w:t>
      </w:r>
      <w:r w:rsidR="00983201" w:rsidRPr="00844908">
        <w:rPr>
          <w:b/>
          <w:u w:val="single"/>
        </w:rPr>
        <w:t>:</w:t>
      </w:r>
    </w:p>
    <w:p w:rsidR="0071658E" w:rsidRDefault="00983201">
      <w:r w:rsidRPr="00844908">
        <w:rPr>
          <w:b/>
        </w:rPr>
        <w:t>Date</w:t>
      </w:r>
      <w:r>
        <w:t>: [Hearing Date] at [Hearing Time]</w:t>
      </w:r>
      <w:bookmarkStart w:id="0" w:name="_GoBack"/>
      <w:bookmarkEnd w:id="0"/>
    </w:p>
    <w:p w:rsidR="0071658E" w:rsidRDefault="00983201">
      <w:r w:rsidRPr="00844908">
        <w:rPr>
          <w:b/>
        </w:rPr>
        <w:t>Format</w:t>
      </w:r>
      <w:r>
        <w:t>: [Hearing Format]</w:t>
      </w:r>
    </w:p>
    <w:p w:rsidR="0071658E" w:rsidRDefault="00983201">
      <w:r w:rsidRPr="00844908">
        <w:rPr>
          <w:b/>
        </w:rPr>
        <w:t>Location</w:t>
      </w:r>
      <w:r>
        <w:t>: [Hearing Location]</w:t>
      </w:r>
    </w:p>
    <w:p w:rsidR="0071658E" w:rsidRDefault="00983201">
      <w:r w:rsidRPr="00844908">
        <w:rPr>
          <w:b/>
        </w:rPr>
        <w:t>Arbitrator</w:t>
      </w:r>
      <w:r>
        <w:t>: [Arbitrator Name]</w:t>
      </w:r>
    </w:p>
    <w:p w:rsidR="0071658E" w:rsidRDefault="00983201">
      <w:r>
        <w:t>Please arrive 15 minutes early and bring all relevant documentation including repair records and receipts. If you cannot attend, contact our office at least 48 hours in advance.</w:t>
      </w:r>
    </w:p>
    <w:p w:rsidR="0071658E" w:rsidRDefault="00983201">
      <w:r>
        <w:t>Sincerely,</w:t>
      </w:r>
    </w:p>
    <w:p w:rsidR="0071658E" w:rsidRPr="00844908" w:rsidRDefault="00983201">
      <w:pPr>
        <w:rPr>
          <w:b/>
        </w:rPr>
      </w:pPr>
      <w:r w:rsidRPr="00844908">
        <w:rPr>
          <w:b/>
        </w:rPr>
        <w:t>Office of Consumer Affairs and Business Regulation</w:t>
      </w:r>
    </w:p>
    <w:p w:rsidR="0071658E" w:rsidRDefault="00983201">
      <w:r>
        <w:t>1 Federal Street, Suite 720, Boston, MA 02110-2012</w:t>
      </w:r>
    </w:p>
    <w:p w:rsidR="0071658E" w:rsidRDefault="00983201">
      <w:r>
        <w:t>Phone: 617-973-8787 | Toll-Free: 888-283-3757</w:t>
      </w:r>
    </w:p>
    <w:sectPr w:rsidR="007165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0530"/>
    <w:rsid w:val="00326F90"/>
    <w:rsid w:val="0071658E"/>
    <w:rsid w:val="00844908"/>
    <w:rsid w:val="00983201"/>
    <w:rsid w:val="00AA1D8D"/>
    <w:rsid w:val="00B47730"/>
    <w:rsid w:val="00CB0664"/>
    <w:rsid w:val="00D96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C08AA9A-3D00-41BE-8A5C-78B58882D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09A629-44F3-475D-B52E-8D4213BC1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Hp-pc</cp:lastModifiedBy>
  <cp:revision>5</cp:revision>
  <dcterms:created xsi:type="dcterms:W3CDTF">2013-12-23T23:15:00Z</dcterms:created>
  <dcterms:modified xsi:type="dcterms:W3CDTF">2026-05-04T10:40:00Z</dcterms:modified>
  <cp:category/>
</cp:coreProperties>
</file>